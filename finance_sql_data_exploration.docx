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7A38" w14:textId="34EEE094" w:rsidR="009E03C1" w:rsidRDefault="00000000">
      <w:pPr>
        <w:jc w:val="center"/>
      </w:pPr>
      <w:r>
        <w:rPr>
          <w:b/>
          <w:sz w:val="40"/>
        </w:rPr>
        <w:t xml:space="preserve">Finance </w:t>
      </w:r>
      <w:r w:rsidR="0072771F">
        <w:rPr>
          <w:b/>
          <w:sz w:val="40"/>
        </w:rPr>
        <w:t>Fraud Detection</w:t>
      </w:r>
    </w:p>
    <w:p w14:paraId="45BCA144" w14:textId="5F6F2804" w:rsidR="009E03C1" w:rsidRDefault="009E03C1">
      <w:pPr>
        <w:jc w:val="center"/>
      </w:pPr>
    </w:p>
    <w:p w14:paraId="70838F42" w14:textId="77777777" w:rsidR="009E03C1" w:rsidRDefault="00000000">
      <w:pPr>
        <w:pStyle w:val="Heading1"/>
      </w:pPr>
      <w:r>
        <w:t>1. Schema Setup</w:t>
      </w:r>
    </w:p>
    <w:p w14:paraId="021BC3DA" w14:textId="77777777" w:rsidR="009E03C1" w:rsidRDefault="00000000">
      <w:r>
        <w:t>Create the finance schema and set it as the default schema for the current session:</w:t>
      </w:r>
    </w:p>
    <w:p w14:paraId="7E3532D2" w14:textId="77777777" w:rsidR="009E03C1" w:rsidRDefault="00000000">
      <w:pPr>
        <w:pStyle w:val="NoSpacing"/>
      </w:pPr>
      <w:r>
        <w:t>CREATE SCHEMA IF NOT EXISTS finance;</w:t>
      </w:r>
      <w:r>
        <w:br/>
        <w:t>SET search_path TO finance, public;</w:t>
      </w:r>
    </w:p>
    <w:p w14:paraId="59EB9E12" w14:textId="77777777" w:rsidR="009E03C1" w:rsidRDefault="00000000">
      <w:pPr>
        <w:pStyle w:val="Heading1"/>
      </w:pPr>
      <w:r>
        <w:t>2. Create Tables</w:t>
      </w:r>
    </w:p>
    <w:p w14:paraId="3F1C0C27" w14:textId="77777777" w:rsidR="009E03C1" w:rsidRDefault="00000000">
      <w:pPr>
        <w:pStyle w:val="Heading2"/>
      </w:pPr>
      <w:r>
        <w:t>cc_data</w:t>
      </w:r>
    </w:p>
    <w:p w14:paraId="320B186C" w14:textId="77777777" w:rsidR="009E03C1" w:rsidRDefault="00000000">
      <w:pPr>
        <w:pStyle w:val="NoSpacing"/>
      </w:pPr>
      <w:r>
        <w:t>CREATE TABLE finance.cc_data (</w:t>
      </w:r>
      <w:r>
        <w:br/>
        <w:t xml:space="preserve">    index_id INTEGER,</w:t>
      </w:r>
      <w:r>
        <w:br/>
        <w:t xml:space="preserve">    trans_date_trans_time TIMESTAMP,</w:t>
      </w:r>
      <w:r>
        <w:br/>
        <w:t xml:space="preserve">    cc_num BIGINT,</w:t>
      </w:r>
      <w:r>
        <w:br/>
        <w:t xml:space="preserve">    merchant TEXT,</w:t>
      </w:r>
      <w:r>
        <w:br/>
        <w:t xml:space="preserve">    category TEXT,</w:t>
      </w:r>
      <w:r>
        <w:br/>
        <w:t xml:space="preserve">    amt NUMERIC(12,2),</w:t>
      </w:r>
      <w:r>
        <w:br/>
        <w:t xml:space="preserve">    first_name TEXT,</w:t>
      </w:r>
      <w:r>
        <w:br/>
        <w:t xml:space="preserve">    last_name TEXT,</w:t>
      </w:r>
      <w:r>
        <w:br/>
        <w:t xml:space="preserve">    gender CHAR(1),</w:t>
      </w:r>
      <w:r>
        <w:br/>
        <w:t xml:space="preserve">    street TEXT,</w:t>
      </w:r>
      <w:r>
        <w:br/>
        <w:t xml:space="preserve">    city TEXT,</w:t>
      </w:r>
      <w:r>
        <w:br/>
        <w:t xml:space="preserve">    state CHAR(2),</w:t>
      </w:r>
      <w:r>
        <w:br/>
        <w:t xml:space="preserve">    zip INTEGER,</w:t>
      </w:r>
      <w:r>
        <w:br/>
        <w:t xml:space="preserve">    lat NUMERIC(10,4),</w:t>
      </w:r>
      <w:r>
        <w:br/>
        <w:t xml:space="preserve">    long NUMERIC(10,4),</w:t>
      </w:r>
      <w:r>
        <w:br/>
        <w:t xml:space="preserve">    city_pop INTEGER,</w:t>
      </w:r>
      <w:r>
        <w:br/>
        <w:t xml:space="preserve">    job TEXT,</w:t>
      </w:r>
      <w:r>
        <w:br/>
        <w:t xml:space="preserve">    dob DATE,</w:t>
      </w:r>
      <w:r>
        <w:br/>
        <w:t xml:space="preserve">    trans_num TEXT,</w:t>
      </w:r>
      <w:r>
        <w:br/>
        <w:t xml:space="preserve">    unix_time BIGINT,</w:t>
      </w:r>
      <w:r>
        <w:br/>
        <w:t xml:space="preserve">    merch_lat NUMERIC(10,6),</w:t>
      </w:r>
      <w:r>
        <w:br/>
        <w:t xml:space="preserve">    merch_long NUMERIC(10,6),</w:t>
      </w:r>
      <w:r>
        <w:br/>
        <w:t xml:space="preserve">    is_fraud INTEGER</w:t>
      </w:r>
      <w:r>
        <w:br/>
        <w:t>);</w:t>
      </w:r>
    </w:p>
    <w:p w14:paraId="6EB4C26B" w14:textId="77777777" w:rsidR="009E03C1" w:rsidRDefault="00000000">
      <w:pPr>
        <w:pStyle w:val="Heading2"/>
      </w:pPr>
      <w:r>
        <w:t>location_data</w:t>
      </w:r>
    </w:p>
    <w:p w14:paraId="27938540" w14:textId="77777777" w:rsidR="009E03C1" w:rsidRDefault="00000000">
      <w:pPr>
        <w:pStyle w:val="NoSpacing"/>
      </w:pPr>
      <w:r>
        <w:t>CREATE TABLE finance.location_data (</w:t>
      </w:r>
      <w:r>
        <w:br/>
        <w:t xml:space="preserve">    cc_num BIGINT,</w:t>
      </w:r>
      <w:r>
        <w:br/>
        <w:t xml:space="preserve">    lat NUMERIC(10,4),</w:t>
      </w:r>
      <w:r>
        <w:br/>
        <w:t xml:space="preserve">    long NUMERIC(10,4)</w:t>
      </w:r>
      <w:r>
        <w:br/>
        <w:t>);</w:t>
      </w:r>
    </w:p>
    <w:p w14:paraId="616B9DD2" w14:textId="77777777" w:rsidR="009E03C1" w:rsidRDefault="00000000">
      <w:pPr>
        <w:pStyle w:val="Heading1"/>
      </w:pPr>
      <w:r>
        <w:lastRenderedPageBreak/>
        <w:t>3. Data Exploration with SQL</w:t>
      </w:r>
    </w:p>
    <w:p w14:paraId="78927C9E" w14:textId="77777777" w:rsidR="009E03C1" w:rsidRDefault="00000000">
      <w:pPr>
        <w:pStyle w:val="Heading2"/>
      </w:pPr>
      <w:r>
        <w:t>Total number of transactions</w:t>
      </w:r>
    </w:p>
    <w:p w14:paraId="26C3B8DA" w14:textId="77777777" w:rsidR="009E03C1" w:rsidRDefault="00000000">
      <w:pPr>
        <w:pStyle w:val="NoSpacing"/>
      </w:pPr>
      <w:r>
        <w:t>SELECT COUNT(*) AS total_transactions</w:t>
      </w:r>
      <w:r>
        <w:br/>
        <w:t>FROM finance.cc_data;</w:t>
      </w:r>
    </w:p>
    <w:p w14:paraId="3D975BFC" w14:textId="77777777" w:rsidR="009E03C1" w:rsidRDefault="00000000">
      <w:r>
        <w:t>Result: 389,002 transactions.</w:t>
      </w:r>
    </w:p>
    <w:p w14:paraId="72B0B5C0" w14:textId="77777777" w:rsidR="009E03C1" w:rsidRDefault="00000000">
      <w:pPr>
        <w:pStyle w:val="Heading2"/>
      </w:pPr>
      <w:r>
        <w:t>Top 10 most frequent merchants</w:t>
      </w:r>
    </w:p>
    <w:p w14:paraId="0039737A" w14:textId="77777777" w:rsidR="009E03C1" w:rsidRDefault="00000000">
      <w:pPr>
        <w:pStyle w:val="NoSpacing"/>
      </w:pPr>
      <w:r>
        <w:t>SELECT merchant, COUNT(*) AS transaction_count</w:t>
      </w:r>
      <w:r>
        <w:br/>
        <w:t>FROM finance.cc_data</w:t>
      </w:r>
      <w:r>
        <w:br/>
        <w:t>GROUP BY merchant</w:t>
      </w:r>
      <w:r>
        <w:br/>
        <w:t>ORDER BY transaction_count DESC</w:t>
      </w:r>
      <w:r>
        <w:br/>
        <w:t>LIMIT 10;</w:t>
      </w:r>
    </w:p>
    <w:p w14:paraId="370FB203" w14:textId="56F216F5" w:rsidR="009E03C1" w:rsidRDefault="009E03C1"/>
    <w:p w14:paraId="702CFAC0" w14:textId="77777777" w:rsidR="009E03C1" w:rsidRDefault="00000000">
      <w:pPr>
        <w:pStyle w:val="Heading2"/>
      </w:pPr>
      <w:r>
        <w:t>Average transaction amount by category</w:t>
      </w:r>
    </w:p>
    <w:p w14:paraId="089C81ED" w14:textId="77777777" w:rsidR="009E03C1" w:rsidRDefault="00000000">
      <w:pPr>
        <w:pStyle w:val="NoSpacing"/>
      </w:pPr>
      <w:r>
        <w:t>SELECT category,</w:t>
      </w:r>
      <w:r>
        <w:br/>
        <w:t xml:space="preserve">       ROUND(AVG(amt), 2) AS average_transaction_amount</w:t>
      </w:r>
      <w:r>
        <w:br/>
        <w:t>FROM finance.cc_data</w:t>
      </w:r>
      <w:r>
        <w:br/>
        <w:t>GROUP BY category</w:t>
      </w:r>
      <w:r>
        <w:br/>
        <w:t>ORDER BY category;</w:t>
      </w:r>
    </w:p>
    <w:p w14:paraId="77312368" w14:textId="093E91D8" w:rsidR="009E03C1" w:rsidRDefault="009E03C1"/>
    <w:p w14:paraId="33284378" w14:textId="77777777" w:rsidR="009E03C1" w:rsidRDefault="00000000">
      <w:pPr>
        <w:pStyle w:val="Heading2"/>
      </w:pPr>
      <w:r>
        <w:t>Fraudulent transactions and percentage</w:t>
      </w:r>
    </w:p>
    <w:p w14:paraId="2AB121A5" w14:textId="77777777" w:rsidR="009E03C1" w:rsidRDefault="00000000">
      <w:pPr>
        <w:pStyle w:val="NoSpacing"/>
      </w:pPr>
      <w:r>
        <w:t>SELECT</w:t>
      </w:r>
      <w:r>
        <w:br/>
        <w:t xml:space="preserve">    SUM(is_fraud) AS fraudulent_transactions,</w:t>
      </w:r>
      <w:r>
        <w:br/>
        <w:t xml:space="preserve">    COUNT(*) AS total_transactions,</w:t>
      </w:r>
      <w:r>
        <w:br/>
        <w:t xml:space="preserve">    ROUND(100.0 * SUM(is_fraud) / COUNT(*), 2) AS fraud_percentage</w:t>
      </w:r>
      <w:r>
        <w:br/>
        <w:t>FROM finance.cc_data;</w:t>
      </w:r>
    </w:p>
    <w:p w14:paraId="6864829E" w14:textId="563DA3FA" w:rsidR="009E03C1" w:rsidRDefault="009E03C1"/>
    <w:p w14:paraId="72F3D2C5" w14:textId="77777777" w:rsidR="009E03C1" w:rsidRDefault="00000000">
      <w:pPr>
        <w:pStyle w:val="Heading2"/>
      </w:pPr>
      <w:r>
        <w:t>Join cc_data and location_data</w:t>
      </w:r>
    </w:p>
    <w:p w14:paraId="0EE9B493" w14:textId="77777777" w:rsidR="009E03C1" w:rsidRDefault="00000000">
      <w:pPr>
        <w:pStyle w:val="NoSpacing"/>
      </w:pPr>
      <w:r>
        <w:t>SELECT</w:t>
      </w:r>
      <w:r>
        <w:br/>
        <w:t xml:space="preserve">    c.trans_num,</w:t>
      </w:r>
      <w:r>
        <w:br/>
        <w:t xml:space="preserve">    c.trans_date_trans_time,</w:t>
      </w:r>
      <w:r>
        <w:br/>
        <w:t xml:space="preserve">    c.cc_num,</w:t>
      </w:r>
      <w:r>
        <w:br/>
        <w:t xml:space="preserve">    c.merchant,</w:t>
      </w:r>
      <w:r>
        <w:br/>
        <w:t xml:space="preserve">    c.amt,</w:t>
      </w:r>
      <w:r>
        <w:br/>
        <w:t xml:space="preserve">    l.lat AS location_latitude,</w:t>
      </w:r>
      <w:r>
        <w:br/>
        <w:t xml:space="preserve">    l.long AS location_longitude</w:t>
      </w:r>
      <w:r>
        <w:br/>
        <w:t>FROM finance.cc_data AS c</w:t>
      </w:r>
      <w:r>
        <w:br/>
        <w:t>LEFT JOIN finance.location_data AS l</w:t>
      </w:r>
      <w:r>
        <w:br/>
        <w:t xml:space="preserve">    ON c.cc_num = l.cc_num;</w:t>
      </w:r>
    </w:p>
    <w:p w14:paraId="36C1192F" w14:textId="77777777" w:rsidR="009E03C1" w:rsidRDefault="00000000">
      <w:r>
        <w:t>Joins the two tables by credit-card number to retrieve latitude and longitude.</w:t>
      </w:r>
    </w:p>
    <w:p w14:paraId="28EFF93E" w14:textId="77777777" w:rsidR="009E03C1" w:rsidRDefault="00000000">
      <w:pPr>
        <w:pStyle w:val="Heading2"/>
      </w:pPr>
      <w:r>
        <w:t>City with the highest population</w:t>
      </w:r>
    </w:p>
    <w:p w14:paraId="4CDDCE95" w14:textId="11703434" w:rsidR="009E03C1" w:rsidRDefault="00000000" w:rsidP="00AA779D">
      <w:pPr>
        <w:pStyle w:val="NoSpacing"/>
      </w:pPr>
      <w:r>
        <w:t>SELECT city, city_pop</w:t>
      </w:r>
      <w:r>
        <w:br/>
        <w:t>FROM finance.cc_data</w:t>
      </w:r>
      <w:r>
        <w:br/>
        <w:t>GROUP BY city, city_pop</w:t>
      </w:r>
      <w:r>
        <w:br/>
        <w:t>ORDER BY city_pop DESC</w:t>
      </w:r>
      <w:r>
        <w:br/>
        <w:t>LIMIT 1;</w:t>
      </w:r>
    </w:p>
    <w:p w14:paraId="744B1B58" w14:textId="77777777" w:rsidR="009E03C1" w:rsidRDefault="00000000">
      <w:pPr>
        <w:pStyle w:val="Heading2"/>
      </w:pPr>
      <w:r>
        <w:lastRenderedPageBreak/>
        <w:t>Earliest and latest transaction dates</w:t>
      </w:r>
    </w:p>
    <w:p w14:paraId="0064EA6C" w14:textId="77777777" w:rsidR="009E03C1" w:rsidRDefault="00000000">
      <w:pPr>
        <w:pStyle w:val="NoSpacing"/>
      </w:pPr>
      <w:r>
        <w:t>SELECT</w:t>
      </w:r>
      <w:r>
        <w:br/>
        <w:t xml:space="preserve">    MIN(trans_date_trans_time) AS earliest_transaction,</w:t>
      </w:r>
      <w:r>
        <w:br/>
        <w:t xml:space="preserve">    MAX(trans_date_trans_time) AS latest_transaction</w:t>
      </w:r>
      <w:r>
        <w:br/>
        <w:t>FROM finance.cc_data;</w:t>
      </w:r>
    </w:p>
    <w:p w14:paraId="3A81D0A1" w14:textId="4B412C6E" w:rsidR="009E03C1" w:rsidRDefault="009E03C1"/>
    <w:p w14:paraId="212D8E74" w14:textId="77777777" w:rsidR="009E03C1" w:rsidRDefault="00000000">
      <w:pPr>
        <w:pStyle w:val="Heading1"/>
      </w:pPr>
      <w:r>
        <w:t>4. Data Aggregation with SQL</w:t>
      </w:r>
    </w:p>
    <w:p w14:paraId="6BBEB175" w14:textId="77777777" w:rsidR="009E03C1" w:rsidRDefault="00000000">
      <w:pPr>
        <w:pStyle w:val="Heading2"/>
      </w:pPr>
      <w:r>
        <w:t>Total amount spent</w:t>
      </w:r>
    </w:p>
    <w:p w14:paraId="0DAAD3FC" w14:textId="77777777" w:rsidR="009E03C1" w:rsidRDefault="00000000">
      <w:pPr>
        <w:pStyle w:val="NoSpacing"/>
      </w:pPr>
      <w:r>
        <w:t>SELECT ROUND(SUM(amt), 2) AS total_amount_spent</w:t>
      </w:r>
      <w:r>
        <w:br/>
        <w:t>FROM finance.cc_data;</w:t>
      </w:r>
    </w:p>
    <w:p w14:paraId="6D933566" w14:textId="34DD3E06" w:rsidR="009E03C1" w:rsidRDefault="009E03C1"/>
    <w:p w14:paraId="43747581" w14:textId="77777777" w:rsidR="009E03C1" w:rsidRDefault="00000000">
      <w:pPr>
        <w:pStyle w:val="Heading2"/>
      </w:pPr>
      <w:r>
        <w:t>Number of transactions in each category</w:t>
      </w:r>
    </w:p>
    <w:p w14:paraId="65CC9B9F" w14:textId="77777777" w:rsidR="009E03C1" w:rsidRDefault="00000000">
      <w:pPr>
        <w:pStyle w:val="NoSpacing"/>
      </w:pPr>
      <w:r>
        <w:t>SELECT category, COUNT(*) AS transaction_count</w:t>
      </w:r>
      <w:r>
        <w:br/>
        <w:t>FROM finance.cc_data</w:t>
      </w:r>
      <w:r>
        <w:br/>
        <w:t>GROUP BY category</w:t>
      </w:r>
      <w:r>
        <w:br/>
        <w:t>ORDER BY transaction_count DESC;</w:t>
      </w:r>
    </w:p>
    <w:p w14:paraId="757B00B8" w14:textId="5FAC4D06" w:rsidR="009E03C1" w:rsidRDefault="009E03C1"/>
    <w:p w14:paraId="0AD78A82" w14:textId="77777777" w:rsidR="009E03C1" w:rsidRDefault="00000000">
      <w:pPr>
        <w:pStyle w:val="Heading2"/>
      </w:pPr>
      <w:r>
        <w:t>Average transaction amount by gender</w:t>
      </w:r>
    </w:p>
    <w:p w14:paraId="09E953DA" w14:textId="77777777" w:rsidR="009E03C1" w:rsidRDefault="00000000">
      <w:pPr>
        <w:pStyle w:val="NoSpacing"/>
      </w:pPr>
      <w:r>
        <w:t>SELECT gender,</w:t>
      </w:r>
      <w:r>
        <w:br/>
        <w:t xml:space="preserve">       ROUND(AVG(amt), 2) AS average_transaction_amount</w:t>
      </w:r>
      <w:r>
        <w:br/>
        <w:t>FROM finance.cc_data</w:t>
      </w:r>
      <w:r>
        <w:br/>
        <w:t>GROUP BY gender</w:t>
      </w:r>
      <w:r>
        <w:br/>
        <w:t>ORDER BY gender;</w:t>
      </w:r>
    </w:p>
    <w:p w14:paraId="574295A1" w14:textId="20E70876" w:rsidR="009E03C1" w:rsidRDefault="009E03C1"/>
    <w:p w14:paraId="30732D9C" w14:textId="77777777" w:rsidR="009E03C1" w:rsidRDefault="00000000">
      <w:pPr>
        <w:pStyle w:val="Heading2"/>
      </w:pPr>
      <w:r>
        <w:t>Day of week with the highest average transaction amount — MySQL</w:t>
      </w:r>
    </w:p>
    <w:p w14:paraId="4DA997A2" w14:textId="77777777" w:rsidR="009E03C1" w:rsidRDefault="00000000">
      <w:pPr>
        <w:pStyle w:val="NoSpacing"/>
      </w:pPr>
      <w:r>
        <w:t xml:space="preserve">SELECT </w:t>
      </w:r>
      <w:r>
        <w:br/>
        <w:t xml:space="preserve">    DAYNAME(trans_date_trans_time) AS day_of_week,</w:t>
      </w:r>
      <w:r>
        <w:br/>
        <w:t xml:space="preserve">    ROUND(AVG(amt), 2) AS avg_transaction_amount</w:t>
      </w:r>
      <w:r>
        <w:br/>
        <w:t>FROM finance.cc_data</w:t>
      </w:r>
      <w:r>
        <w:br/>
        <w:t xml:space="preserve">GROUP BY </w:t>
      </w:r>
      <w:r>
        <w:br/>
        <w:t xml:space="preserve">    DAYNAME(trans_date_trans_time),</w:t>
      </w:r>
      <w:r>
        <w:br/>
        <w:t xml:space="preserve">    DAYOFWEEK(trans_date_trans_time)</w:t>
      </w:r>
      <w:r>
        <w:br/>
        <w:t xml:space="preserve">ORDER BY </w:t>
      </w:r>
      <w:r>
        <w:br/>
        <w:t xml:space="preserve">    avg_transaction_amount DESC</w:t>
      </w:r>
      <w:r>
        <w:br/>
        <w:t>LIMIT 1;</w:t>
      </w:r>
    </w:p>
    <w:p w14:paraId="498D40B8" w14:textId="3F181DCE" w:rsidR="009E03C1" w:rsidRDefault="009E03C1"/>
    <w:sectPr w:rsidR="009E03C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695542">
    <w:abstractNumId w:val="8"/>
  </w:num>
  <w:num w:numId="2" w16cid:durableId="509875626">
    <w:abstractNumId w:val="6"/>
  </w:num>
  <w:num w:numId="3" w16cid:durableId="493649292">
    <w:abstractNumId w:val="5"/>
  </w:num>
  <w:num w:numId="4" w16cid:durableId="2016414505">
    <w:abstractNumId w:val="4"/>
  </w:num>
  <w:num w:numId="5" w16cid:durableId="1388533810">
    <w:abstractNumId w:val="7"/>
  </w:num>
  <w:num w:numId="6" w16cid:durableId="1566914277">
    <w:abstractNumId w:val="3"/>
  </w:num>
  <w:num w:numId="7" w16cid:durableId="999237144">
    <w:abstractNumId w:val="2"/>
  </w:num>
  <w:num w:numId="8" w16cid:durableId="887491705">
    <w:abstractNumId w:val="1"/>
  </w:num>
  <w:num w:numId="9" w16cid:durableId="144437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8B0"/>
    <w:rsid w:val="0015074B"/>
    <w:rsid w:val="0029639D"/>
    <w:rsid w:val="00326F90"/>
    <w:rsid w:val="00486192"/>
    <w:rsid w:val="0072771F"/>
    <w:rsid w:val="009E03C1"/>
    <w:rsid w:val="00AA1D8D"/>
    <w:rsid w:val="00AA779D"/>
    <w:rsid w:val="00B47730"/>
    <w:rsid w:val="00C53F9D"/>
    <w:rsid w:val="00C8020A"/>
    <w:rsid w:val="00CB0664"/>
    <w:rsid w:val="00D44945"/>
    <w:rsid w:val="00F66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044E6"/>
  <w14:defaultImageDpi w14:val="300"/>
  <w15:docId w15:val="{C768F53B-25BD-40C2-ABB9-DCC5FFDA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raj</cp:lastModifiedBy>
  <cp:revision>8</cp:revision>
  <dcterms:created xsi:type="dcterms:W3CDTF">2026-09-21T07:03:00Z</dcterms:created>
  <dcterms:modified xsi:type="dcterms:W3CDTF">2026-09-21T07:21:00Z</dcterms:modified>
  <cp:category/>
</cp:coreProperties>
</file>